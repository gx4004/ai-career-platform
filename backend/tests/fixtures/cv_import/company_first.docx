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Daniel Okafor</w:t>
      </w:r>
    </w:p>
    <w:p>
      <w:r>
        <w:t>Backend Engineer</w:t>
      </w:r>
    </w:p>
    <w:p>
      <w:r>
        <w:t>Amsterdam, Netherlands · daniel.okafor@example.com · +31 6 1234 5678 · linkedin.com/in/maya-lindqvist-example · github.com/maya-lindqvist-example</w:t>
      </w:r>
    </w:p>
    <w:p>
      <w:r>
        <w:rPr>
          <w:b/>
        </w:rPr>
        <w:t>SUMMARY</w:t>
      </w:r>
    </w:p>
    <w:p>
      <w:r>
        <w:t>Frontend engineer with five years of experience.</w:t>
      </w:r>
    </w:p>
    <w:p>
      <w:r>
        <w:rPr>
          <w:b/>
        </w:rPr>
        <w:t>WORK HISTORY</w:t>
      </w:r>
    </w:p>
    <w:p>
      <w:r>
        <w:rPr>
          <w:b/>
        </w:rPr>
        <w:t>Stripe Payments Europe</w:t>
      </w:r>
    </w:p>
    <w:p>
      <w:r>
        <w:t>Senior Backend Engineer | Feb 2021 – Present</w:t>
      </w:r>
    </w:p>
    <w:p>
      <w:r>
        <w:t>Dublin, Ireland</w:t>
      </w:r>
    </w:p>
    <w:p>
      <w:r>
        <w:t>• Rebuilt the checkout flow in React and TypeScript, cutting load time from 4.1s to 1.6s.</w:t>
      </w:r>
    </w:p>
    <w:p>
      <w:r>
        <w:t>• Led a migration of 38 components to a shared library used by four product teams.</w:t>
      </w:r>
    </w:p>
    <w:p>
      <w:r>
        <w:rPr>
          <w:b/>
        </w:rPr>
        <w:t>Acme Corp</w:t>
      </w:r>
    </w:p>
    <w:p>
      <w:r>
        <w:t>Software Engineer | Jun 2017 – Jan 2021</w:t>
      </w:r>
    </w:p>
    <w:p>
      <w:r>
        <w:t>Remote</w:t>
      </w:r>
    </w:p>
    <w:p>
      <w:r>
        <w:t>• Rebuilt the checkout flow in React and TypeScript, cutting load time from 4.1s to 1.6s.</w:t>
      </w:r>
    </w:p>
    <w:p>
      <w:r>
        <w:rPr>
          <w:b/>
        </w:rPr>
        <w:t>EDUCATION</w:t>
      </w:r>
    </w:p>
    <w:p>
      <w:r>
        <w:rPr>
          <w:b/>
        </w:rPr>
        <w:t>Trinity College Dublin</w:t>
      </w:r>
    </w:p>
    <w:p>
      <w:r>
        <w:t>MSc Computer Science | 2015 – 2017</w:t>
      </w:r>
    </w:p>
    <w:p>
      <w:r>
        <w:t>Dublin</w:t>
      </w:r>
    </w:p>
    <w:p>
      <w:r>
        <w:rPr>
          <w:b/>
        </w:rPr>
        <w:t>SKILLS</w:t>
      </w:r>
    </w:p>
    <w:p>
      <w:r>
        <w:t>TypeScript, React, Node.js,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