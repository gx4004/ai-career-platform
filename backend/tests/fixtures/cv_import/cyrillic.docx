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Анастасия Ковальчук</w:t>
      </w:r>
    </w:p>
    <w:p>
      <w:r>
        <w:t>Старший фронтенд-разработчик</w:t>
      </w:r>
    </w:p>
    <w:p>
      <w:r>
        <w:t>Київ, Україна · anastasia@example.com · +31 6 1234 5678 · linkedin.com/in/maya-lindqvist-example · github.com/maya-lindqvist-example</w:t>
      </w:r>
    </w:p>
    <w:p>
      <w:pPr>
        <w:pStyle w:val="Heading1"/>
      </w:pPr>
      <w:r>
        <w:t>О себе</w:t>
      </w:r>
    </w:p>
    <w:p>
      <w:r>
        <w:t>Фронтенд-разработчик с пятилетним опытом.</w:t>
      </w:r>
    </w:p>
    <w:p>
      <w:pPr>
        <w:pStyle w:val="Heading1"/>
      </w:pPr>
      <w:r>
        <w:t>Профессиональный опыт</w:t>
      </w:r>
    </w:p>
    <w:p>
      <w:r>
        <w:t>Фронтенд-инженер — Tulip Pay</w:t>
        <w:tab/>
        <w:t>мар 2022 – наст. время</w:t>
      </w:r>
    </w:p>
    <w:p>
      <w:r>
        <w:t>Амстердам</w:t>
      </w:r>
    </w:p>
    <w:p>
      <w:pPr>
        <w:pStyle w:val="ListBullet"/>
      </w:pPr>
      <w:r>
        <w:t>Переписал панель продавца на React и TypeScript, ускорив загрузку с 4,1 до 1,6 секунды.</w:t>
      </w:r>
    </w:p>
    <w:p>
      <w:pPr>
        <w:pStyle w:val="ListBullet"/>
      </w:pPr>
      <w:r>
        <w:t>Вёл переход на общую библиотеку компонентов для четырёх продуктовых команд.</w:t>
      </w:r>
    </w:p>
    <w:p>
      <w:r>
        <w:t>Веб-разработчик — Яндекс</w:t>
        <w:tab/>
        <w:t>март 2019 — настоящее время</w:t>
      </w:r>
    </w:p>
    <w:p>
      <w:r>
        <w:t>Москва</w:t>
      </w:r>
    </w:p>
    <w:p>
      <w:pPr>
        <w:pStyle w:val="ListBullet"/>
      </w:pPr>
      <w:r>
        <w:t>Переписал панель продавца на React и TypeScript, ускорив загрузку с 4,1 до 1,6 секунды.</w:t>
      </w:r>
    </w:p>
    <w:p>
      <w:r>
        <w:t>Junior-разработчик — Рамблер</w:t>
        <w:tab/>
        <w:t>янв 2016 – дек 2018</w:t>
      </w:r>
    </w:p>
    <w:p>
      <w:r>
        <w:t>Санкт-Петербург</w:t>
      </w:r>
    </w:p>
    <w:p>
      <w:pPr>
        <w:pStyle w:val="ListBullet"/>
      </w:pPr>
      <w:r>
        <w:t>Переписал панель продавца на React и TypeScript, ускорив загрузку с 4,1 до 1,6 секунды.</w:t>
      </w:r>
    </w:p>
    <w:p>
      <w:pPr>
        <w:pStyle w:val="Heading1"/>
      </w:pPr>
      <w:r>
        <w:t>Образование</w:t>
      </w:r>
    </w:p>
    <w:p>
      <w:r>
        <w:t>Бакалавр информатики — Киевский политехнический институт</w:t>
        <w:tab/>
        <w:t>2012 – 2016</w:t>
      </w:r>
    </w:p>
    <w:p>
      <w:r>
        <w:t>Киев</w:t>
      </w:r>
    </w:p>
    <w:p>
      <w:pPr>
        <w:pStyle w:val="Heading1"/>
      </w:pPr>
      <w:r>
        <w:t>Навыки</w:t>
      </w:r>
    </w:p>
    <w:p>
      <w:r>
        <w:t>TypeScript, React, Node.js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