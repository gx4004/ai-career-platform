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Иван Петров</w:t>
      </w:r>
    </w:p>
    <w:p>
      <w:r>
        <w:t>Руководитель проектов</w:t>
      </w:r>
    </w:p>
    <w:p>
      <w:r>
        <w:t>Москва · ivan.petrov@example.com · +31 6 1234 5678 · linkedin.com/in/maya-lindqvist-example · github.com/maya-lindqvist-example</w:t>
      </w:r>
    </w:p>
    <w:p>
      <w:r>
        <w:rPr>
          <w:b/>
        </w:rPr>
        <w:t>ОБО МНЕ</w:t>
      </w:r>
    </w:p>
    <w:p>
      <w:r>
        <w:t>Руководитель проектов с опытом более восьми лет.</w:t>
      </w:r>
    </w:p>
    <w:p>
      <w:r>
        <w:rPr>
          <w:b/>
        </w:rPr>
        <w:t>ОПЫТ РАБОТЫ</w:t>
      </w:r>
    </w:p>
    <w:p>
      <w:r>
        <w:rPr>
          <w:b/>
        </w:rPr>
        <w:t>ООО Ромашка</w:t>
      </w:r>
    </w:p>
    <w:p>
      <w:r>
        <w:t>Руководитель проектов | март 2020 – настоящее время</w:t>
      </w:r>
    </w:p>
    <w:p>
      <w:r>
        <w:t>Москва</w:t>
      </w:r>
    </w:p>
    <w:p>
      <w:r>
        <w:t>• Переписал панель продавца на React и TypeScript, ускорив загрузку с 4,1 до 1,6 секунды.</w:t>
      </w:r>
    </w:p>
    <w:p>
      <w:r>
        <w:t>• Вёл переход на общую библиотеку компонентов для четырёх продуктовых команд.</w:t>
      </w:r>
    </w:p>
    <w:p>
      <w:r>
        <w:rPr>
          <w:b/>
        </w:rPr>
        <w:t>АО Вектор</w:t>
      </w:r>
    </w:p>
    <w:p>
      <w:r>
        <w:t>Менеджер проектов | 2016 – 2020</w:t>
      </w:r>
    </w:p>
    <w:p>
      <w:r>
        <w:t>Казань</w:t>
      </w:r>
    </w:p>
    <w:p>
      <w:r>
        <w:t>• Переписал панель продавца на React и TypeScript, ускорив загрузку с 4,1 до 1,6 секунды.</w:t>
      </w:r>
    </w:p>
    <w:p>
      <w:r>
        <w:rPr>
          <w:b/>
        </w:rPr>
        <w:t>ОБРАЗОВАНИЕ</w:t>
      </w:r>
    </w:p>
    <w:p>
      <w:r>
        <w:rPr>
          <w:b/>
        </w:rPr>
        <w:t>Казанский федеральный университет</w:t>
      </w:r>
    </w:p>
    <w:p>
      <w:r>
        <w:t>Магистр менеджмента | 2012 – 2016</w:t>
      </w:r>
    </w:p>
    <w:p>
      <w:r>
        <w:rPr>
          <w:b/>
        </w:rPr>
        <w:t>КЛЮЧЕВЫЕ НАВЫКИ</w:t>
      </w:r>
    </w:p>
    <w:p>
      <w:r>
        <w:t>Scrum, Jira, Excel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