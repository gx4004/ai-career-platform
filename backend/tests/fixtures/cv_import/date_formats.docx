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Maya Lindqvist</w:t>
      </w:r>
    </w:p>
    <w:p>
      <w:r>
        <w:t>Product-minded Frontend Engineer</w:t>
      </w:r>
    </w:p>
    <w:p>
      <w:r>
        <w:t>Amsterdam, Netherlands · maya.lindqvist@example.com · +31 6 1234 5678 · linkedin.com/in/maya-lindqvist-example · github.com/maya-lindqvist-example</w:t>
      </w:r>
    </w:p>
    <w:p>
      <w:pPr>
        <w:pStyle w:val="Heading1"/>
      </w:pPr>
      <w:r>
        <w:t>Summary</w:t>
      </w:r>
    </w:p>
    <w:p>
      <w:r>
        <w:t>Frontend engineer with five years of experience.</w:t>
      </w:r>
    </w:p>
    <w:p>
      <w:pPr>
        <w:pStyle w:val="Heading1"/>
      </w:pPr>
      <w:r>
        <w:t>Experience</w:t>
      </w:r>
    </w:p>
    <w:p>
      <w:r>
        <w:t>Frontend Engineer — Tulip Pay</w:t>
        <w:tab/>
        <w:t>Mar 2022 – Present</w:t>
      </w:r>
    </w:p>
    <w:p>
      <w:r>
        <w:t>Amsterdam</w:t>
      </w:r>
    </w:p>
    <w:p>
      <w:pPr>
        <w:pStyle w:val="ListBullet"/>
      </w:pPr>
      <w:r>
        <w:t>Rebuilt the checkout flow in React and TypeScript, cutting load time from 4.1s to 1.6s.</w:t>
      </w:r>
    </w:p>
    <w:p>
      <w:pPr>
        <w:pStyle w:val="ListBullet"/>
      </w:pPr>
      <w:r>
        <w:t>Led a migration of 38 components to a shared library used by four product teams.</w:t>
      </w:r>
    </w:p>
    <w:p>
      <w:r>
        <w:t>Web Developer — Northwind Travel</w:t>
        <w:tab/>
        <w:t>03/2019 - now</w:t>
      </w:r>
    </w:p>
    <w:p>
      <w:r>
        <w:t>Amsterdam, NL</w:t>
      </w:r>
    </w:p>
    <w:p>
      <w:pPr>
        <w:pStyle w:val="ListBullet"/>
      </w:pPr>
      <w:r>
        <w:t>Rebuilt the checkout flow in React and TypeScript, cutting load time from 4.1s to 1.6s.</w:t>
      </w:r>
    </w:p>
    <w:p>
      <w:r>
        <w:t>Junior Developer — Harbour Systems</w:t>
        <w:tab/>
        <w:t>2016–2019</w:t>
      </w:r>
    </w:p>
    <w:p>
      <w:r>
        <w:t>Remote</w:t>
      </w:r>
    </w:p>
    <w:p>
      <w:pPr>
        <w:pStyle w:val="ListBullet"/>
      </w:pPr>
      <w:r>
        <w:t>Rebuilt the checkout flow in React and TypeScript, cutting load time from 4.1s to 1.6s.</w:t>
      </w:r>
    </w:p>
    <w:p>
      <w:r>
        <w:t>Intern — Bright Labs</w:t>
        <w:tab/>
        <w:t>Jan 2015 to Dec 2015</w:t>
      </w:r>
    </w:p>
    <w:p>
      <w:r>
        <w:t>Utrecht</w:t>
      </w:r>
    </w:p>
    <w:p>
      <w:pPr>
        <w:pStyle w:val="Heading1"/>
      </w:pPr>
      <w:r>
        <w:t>Education</w:t>
      </w:r>
    </w:p>
    <w:p>
      <w:r>
        <w:t>BSc Information Science — University of Amsterdam</w:t>
        <w:tab/>
        <w:t>2012 – 2016</w:t>
      </w:r>
    </w:p>
    <w:p>
      <w:pPr>
        <w:pStyle w:val="Heading1"/>
      </w:pPr>
      <w:r>
        <w:t>Skills</w:t>
      </w:r>
    </w:p>
    <w:p>
      <w:r>
        <w:t>TypeScript, React, Node.js,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